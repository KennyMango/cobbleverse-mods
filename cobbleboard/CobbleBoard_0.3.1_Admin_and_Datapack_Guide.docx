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62828"/>
          <w:sz w:val="60"/>
        </w:rPr>
        <w:t>COBBLEBOARD</w:t>
      </w:r>
    </w:p>
    <w:p>
      <w:pPr>
        <w:jc w:val="center"/>
      </w:pPr>
      <w:r>
        <w:rPr>
          <w:b/>
          <w:sz w:val="34"/>
        </w:rPr>
        <w:t>v0.3.1 Admin &amp; Datapack Integration Guide</w:t>
      </w:r>
    </w:p>
    <w:p>
      <w:pPr>
        <w:jc w:val="center"/>
      </w:pPr>
      <w:r>
        <w:rPr>
          <w:i/>
        </w:rPr>
        <w:t>Fabric 1.21.1 • Server-side leaderboard mod • First-to-achieve tie ranking</w:t>
      </w:r>
    </w:p>
    <w:p/>
    <w:tbl>
      <w:tblPr>
        <w:tblStyle w:val="TableGrid"/>
        <w:tblW w:type="auto" w:w="0"/>
        <w:jc w:val="center"/>
        <w:tblLook w:firstColumn="1" w:firstRow="1" w:lastColumn="0" w:lastRow="0" w:noHBand="0" w:noVBand="1" w:val="04A0"/>
      </w:tblPr>
      <w:tblGrid>
        <w:gridCol w:w="5083"/>
        <w:gridCol w:w="5083"/>
      </w:tblGrid>
      <w:tr>
        <w:tc>
          <w:tcPr>
            <w:tcW w:type="dxa" w:w="5083"/>
            <w:shd w:fill="EAF2F8"/>
          </w:tcPr>
          <w:p>
            <w:r>
              <w:rPr>
                <w:b/>
              </w:rPr>
              <w:t>Purpose</w:t>
            </w:r>
          </w:p>
        </w:tc>
        <w:tc>
          <w:tcPr>
            <w:tcW w:type="dxa" w:w="5083"/>
          </w:tcPr>
          <w:p>
            <w:r>
              <w:t>Rank existing Minecraft scoreboard objectives and display persistent hologram leaderboards.</w:t>
            </w:r>
          </w:p>
        </w:tc>
      </w:tr>
      <w:tr>
        <w:tc>
          <w:tcPr>
            <w:tcW w:type="dxa" w:w="5083"/>
            <w:shd w:fill="EAF2F8"/>
          </w:tcPr>
          <w:p>
            <w:r>
              <w:rPr>
                <w:b/>
              </w:rPr>
              <w:t>Primary use</w:t>
            </w:r>
          </w:p>
        </w:tc>
        <w:tc>
          <w:tcPr>
            <w:tcW w:type="dxa" w:w="5083"/>
          </w:tcPr>
          <w:p>
            <w:r>
              <w:t>Cobbleverse regional progression: Kanto gyms, Elite Four, Champion, and future regions.</w:t>
            </w:r>
          </w:p>
        </w:tc>
      </w:tr>
      <w:tr>
        <w:tc>
          <w:tcPr>
            <w:tcW w:type="dxa" w:w="5083"/>
            <w:shd w:fill="EAF2F8"/>
          </w:tcPr>
          <w:p>
            <w:r>
              <w:rPr>
                <w:b/>
              </w:rPr>
              <w:t>Tie rule</w:t>
            </w:r>
          </w:p>
        </w:tc>
        <w:tc>
          <w:tcPr>
            <w:tcW w:type="dxa" w:w="5083"/>
          </w:tcPr>
          <w:p>
            <w:r>
              <w:t>Higher score first; ties go to whoever reached the current score first.</w:t>
            </w:r>
          </w:p>
        </w:tc>
      </w:tr>
      <w:tr>
        <w:tc>
          <w:tcPr>
            <w:tcW w:type="dxa" w:w="5083"/>
            <w:shd w:fill="EAF2F8"/>
          </w:tcPr>
          <w:p>
            <w:r>
              <w:rPr>
                <w:b/>
              </w:rPr>
              <w:t>Admin control</w:t>
            </w:r>
          </w:p>
        </w:tc>
        <w:tc>
          <w:tcPr>
            <w:tcW w:type="dxa" w:w="5083"/>
          </w:tcPr>
          <w:p>
            <w:r>
              <w:t>Manual rank, swap, reset overrides, move boards, change titles and limits.</w:t>
            </w:r>
          </w:p>
        </w:tc>
      </w:tr>
    </w:tbl>
    <w:p>
      <w:r>
        <w:br w:type="page"/>
      </w:r>
    </w:p>
    <w:p>
      <w:pPr>
        <w:pStyle w:val="Heading1"/>
      </w:pPr>
      <w:r>
        <w:t>1. How CobbleBoard Works</w:t>
      </w:r>
    </w:p>
    <w:p>
      <w:r>
        <w:t>CobbleBoard does not replace your progression datapack. Your datapack decides when a player earns a badge, defeats an Elite Four member, or completes another milestone. The datapack writes that progress to a normal Minecraft scoreboard objective. CobbleBoard watches the objective, records the order in which players reach each score, sorts the standings, and renders the hologram.</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FFF2CC"/>
          </w:tcPr>
          <w:p>
            <w:pPr>
              <w:jc w:val="center"/>
            </w:pPr>
            <w:r>
              <w:t>Trainer defeated</w:t>
            </w:r>
          </w:p>
        </w:tc>
        <w:tc>
          <w:tcPr>
            <w:tcW w:type="dxa" w:w="2033"/>
            <w:vAlign w:val="center"/>
            <w:shd w:fill="DDEBF7"/>
          </w:tcPr>
          <w:p>
            <w:pPr>
              <w:jc w:val="center"/>
            </w:pPr>
            <w:r>
              <w:t>Advancement completes</w:t>
            </w:r>
          </w:p>
        </w:tc>
        <w:tc>
          <w:tcPr>
            <w:tcW w:type="dxa" w:w="2033"/>
            <w:vAlign w:val="center"/>
            <w:shd w:fill="FFF2CC"/>
          </w:tcPr>
          <w:p>
            <w:pPr>
              <w:jc w:val="center"/>
            </w:pPr>
            <w:r>
              <w:t>Datapack changes score</w:t>
            </w:r>
          </w:p>
        </w:tc>
        <w:tc>
          <w:tcPr>
            <w:tcW w:type="dxa" w:w="2033"/>
            <w:vAlign w:val="center"/>
            <w:shd w:fill="DDEBF7"/>
          </w:tcPr>
          <w:p>
            <w:pPr>
              <w:jc w:val="center"/>
            </w:pPr>
            <w:r>
              <w:t>CobbleBoard records order</w:t>
            </w:r>
          </w:p>
        </w:tc>
        <w:tc>
          <w:tcPr>
            <w:tcW w:type="dxa" w:w="2033"/>
            <w:vAlign w:val="center"/>
            <w:shd w:fill="FFF2CC"/>
          </w:tcPr>
          <w:p>
            <w:pPr>
              <w:jc w:val="center"/>
            </w:pPr>
            <w:r>
              <w:t>Hologram updates</w:t>
            </w:r>
          </w:p>
        </w:tc>
      </w:tr>
    </w:tbl>
    <w:p>
      <w:pPr>
        <w:pStyle w:val="Heading2"/>
      </w:pPr>
      <w:r>
        <w:t>Ranking rule</w:t>
      </w:r>
    </w:p>
    <w:p>
      <w:pPr>
        <w:pStyle w:val="ListBullet"/>
      </w:pPr>
      <w:r>
        <w:t>Players with the higher scoreboard score rank above players with a lower score.</w:t>
      </w:r>
    </w:p>
    <w:p>
      <w:pPr>
        <w:pStyle w:val="ListBullet"/>
      </w:pPr>
      <w:r>
        <w:t>If two or more players have the same score, the player who reached that exact score first ranks higher.</w:t>
      </w:r>
    </w:p>
    <w:p>
      <w:pPr>
        <w:pStyle w:val="ListBullet"/>
      </w:pPr>
      <w:r>
        <w:t>When a player's score changes again, CobbleBoard records a new achievement order for the new score.</w:t>
      </w:r>
    </w:p>
    <w:p>
      <w:pPr>
        <w:pStyle w:val="ListBullet"/>
      </w:pPr>
      <w:r>
        <w:t>A manual rank override can change the displayed order without changing the player's actual progression score.</w:t>
      </w:r>
    </w:p>
    <w:p>
      <w:pPr>
        <w:pStyle w:val="ListBullet"/>
      </w:pPr>
      <w:r>
        <w:t>Ranking data persists across server restarts.</w:t>
      </w:r>
    </w:p>
    <w:p>
      <w:r>
        <w:t>Example:</w:t>
      </w:r>
    </w:p>
    <w:p>
      <w:pPr>
        <w:pStyle w:val="CodeBlock"/>
        <w:keepLines/>
      </w:pPr>
      <w:r>
        <w:t>10:00  Kenneth reaches ctb_kanto = 8</w:t>
        <w:br/>
        <w:t>10:05  Alex reaches ctb_kanto = 8</w:t>
        <w:br/>
        <w:br/>
        <w:t>Leaderboard:</w:t>
        <w:br/>
        <w:t>1. Kenneth  8</w:t>
        <w:br/>
        <w:t>2. Alex     8</w:t>
        <w:br/>
        <w:br/>
        <w:t>Later:</w:t>
        <w:br/>
        <w:t>10:30  Alex reaches ctb_kanto = 9</w:t>
        <w:br/>
        <w:t>10:40  Kenneth reaches ctb_kanto = 9</w:t>
        <w:br/>
        <w:br/>
        <w:t>Leaderboard:</w:t>
        <w:br/>
        <w:t>1. Alex     9</w:t>
        <w:br/>
        <w:t>2. Kenneth  9</w:t>
      </w:r>
    </w:p>
    <w:p>
      <w:pPr>
        <w:pStyle w:val="Heading2"/>
      </w:pPr>
      <w:r>
        <w:t>Important: start tracking before progression</w:t>
      </w:r>
    </w:p>
    <w:p>
      <w:r>
        <w:t>CobbleBoard can only know historical order after it begins tracking an objective. If two players are already tied when an objective is first tracked, CobbleBoard cannot reconstruct who originally reached that score first. Create/track the board before players begin the region. Existing historical ties can be corrected with manual ranking.</w:t>
      </w:r>
    </w:p>
    <w:p>
      <w:pPr>
        <w:pStyle w:val="Heading1"/>
      </w:pPr>
      <w:r>
        <w:t>2. Installation and Build</w:t>
      </w:r>
    </w:p>
    <w:p>
      <w:pPr>
        <w:pStyle w:val="ListNumber"/>
      </w:pPr>
      <w:r>
        <w:t>Install Java 21. CobbleBoard is built for Minecraft/Fabric 1.21.1.</w:t>
      </w:r>
    </w:p>
    <w:p>
      <w:pPr>
        <w:pStyle w:val="ListNumber"/>
      </w:pPr>
      <w:r>
        <w:t>Open the CobbleBoard project folder in VS Code.</w:t>
      </w:r>
    </w:p>
    <w:p>
      <w:pPr>
        <w:pStyle w:val="ListNumber"/>
      </w:pPr>
      <w:r>
        <w:t>Build the mod from PowerShell:</w:t>
      </w:r>
    </w:p>
    <w:p>
      <w:pPr>
        <w:pStyle w:val="CodeBlock"/>
        <w:keepLines/>
      </w:pPr>
      <w:r>
        <w:t>.\gradlew.bat build</w:t>
      </w:r>
    </w:p>
    <w:p>
      <w:pPr>
        <w:pStyle w:val="ListNumber"/>
      </w:pPr>
      <w:r>
        <w:t>Open build\libs\.</w:t>
      </w:r>
    </w:p>
    <w:p>
      <w:pPr>
        <w:pStyle w:val="ListNumber"/>
      </w:pPr>
      <w:r>
        <w:t>Copy the regular CobbleBoard JAR to the server mods folder. Do not use the -sources.jar.</w:t>
      </w:r>
    </w:p>
    <w:p>
      <w:pPr>
        <w:pStyle w:val="ListNumber"/>
      </w:pPr>
      <w:r>
        <w:t>Restart the Minecraft server.</w:t>
      </w:r>
    </w:p>
    <w:p>
      <w:r>
        <w:t>Useful Java check:</w:t>
      </w:r>
    </w:p>
    <w:p>
      <w:pPr>
        <w:pStyle w:val="CodeBlock"/>
        <w:keepLines/>
      </w:pPr>
      <w:r>
        <w:t>java -version</w:t>
      </w:r>
    </w:p>
    <w:p>
      <w:pPr>
        <w:pStyle w:val="Heading1"/>
      </w:pPr>
      <w:r>
        <w:t>3. Scoreboard Objectives</w:t>
      </w:r>
    </w:p>
    <w:p>
      <w:r>
        <w:t>CobbleBoard can track any normal scoreboard objective. For the current Cobbleverse Kanto setup, the intended objectives are: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r>
              <w:rPr>
                <w:b/>
                <w:color w:val="FFFFFF"/>
              </w:rPr>
              <w:t>Objective</w:t>
            </w:r>
          </w:p>
        </w:tc>
        <w:tc>
          <w:tcPr>
            <w:tcW w:type="dxa" w:w="3389"/>
            <w:shd w:fill="1F4E79"/>
          </w:tcPr>
          <w:p>
            <w:r>
              <w:rPr>
                <w:b/>
                <w:color w:val="FFFFFF"/>
              </w:rPr>
              <w:t>Suggested meaning</w:t>
            </w:r>
          </w:p>
        </w:tc>
        <w:tc>
          <w:tcPr>
            <w:tcW w:type="dxa" w:w="3389"/>
            <w:shd w:fill="1F4E79"/>
          </w:tcPr>
          <w:p>
            <w:r>
              <w:rPr>
                <w:b/>
                <w:color w:val="FFFFFF"/>
              </w:rPr>
              <w:t>Example score</w:t>
            </w:r>
          </w:p>
        </w:tc>
      </w:tr>
      <w:tr>
        <w:tc>
          <w:tcPr>
            <w:tcW w:type="dxa" w:w="3389"/>
          </w:tcPr>
          <w:p>
            <w:r>
              <w:t>ctb_kanto</w:t>
            </w:r>
          </w:p>
        </w:tc>
        <w:tc>
          <w:tcPr>
            <w:tcW w:type="dxa" w:w="3389"/>
          </w:tcPr>
          <w:p>
            <w:r>
              <w:t>Kanto gym/badge progression</w:t>
            </w:r>
          </w:p>
        </w:tc>
        <w:tc>
          <w:tcPr>
            <w:tcW w:type="dxa" w:w="3389"/>
          </w:tcPr>
          <w:p>
            <w:r>
              <w:t>0-8</w:t>
            </w:r>
          </w:p>
        </w:tc>
      </w:tr>
      <w:tr>
        <w:tc>
          <w:tcPr>
            <w:tcW w:type="dxa" w:w="3389"/>
          </w:tcPr>
          <w:p>
            <w:r>
              <w:t>ctb_kanto_e4</w:t>
            </w:r>
          </w:p>
        </w:tc>
        <w:tc>
          <w:tcPr>
            <w:tcW w:type="dxa" w:w="3389"/>
          </w:tcPr>
          <w:p>
            <w:r>
              <w:t>Kanto Elite Four progression</w:t>
            </w:r>
          </w:p>
        </w:tc>
        <w:tc>
          <w:tcPr>
            <w:tcW w:type="dxa" w:w="3389"/>
          </w:tcPr>
          <w:p>
            <w:r>
              <w:t>0-4</w:t>
            </w:r>
          </w:p>
        </w:tc>
      </w:tr>
      <w:tr>
        <w:tc>
          <w:tcPr>
            <w:tcW w:type="dxa" w:w="3389"/>
          </w:tcPr>
          <w:p>
            <w:r>
              <w:t>ctb_kanto_champ</w:t>
            </w:r>
          </w:p>
        </w:tc>
        <w:tc>
          <w:tcPr>
            <w:tcW w:type="dxa" w:w="3389"/>
          </w:tcPr>
          <w:p>
            <w:r>
              <w:t>Kanto Champion completion</w:t>
            </w:r>
          </w:p>
        </w:tc>
        <w:tc>
          <w:tcPr>
            <w:tcW w:type="dxa" w:w="3389"/>
          </w:tcPr>
          <w:p>
            <w:r>
              <w:t>0-1</w:t>
            </w:r>
          </w:p>
        </w:tc>
      </w:tr>
    </w:tbl>
    <w:p>
      <w:r>
        <w:t>If these objectives already exist and your datapack already updates them correctly, you do not need to redesign the datapack. CobbleBoard only needs the scores to change when milestones are completed.</w:t>
      </w:r>
    </w:p>
    <w:p>
      <w:pPr>
        <w:pStyle w:val="Heading1"/>
      </w:pPr>
      <w:r>
        <w:t>4. Datapack Integration</w:t>
      </w:r>
    </w:p>
    <w:p>
      <w:pPr>
        <w:pStyle w:val="Heading2"/>
      </w:pPr>
      <w:r>
        <w:t>Option A - Your datapack already updates ctb_* objectives</w:t>
      </w:r>
    </w:p>
    <w:p>
      <w:r>
        <w:t>This is the simplest case. Leave the advancement logic alone. Install CobbleBoard, create the board, and verify that the score changes when a player completes a milestone.</w:t>
      </w:r>
    </w:p>
    <w:p>
      <w:pPr>
        <w:pStyle w:val="CodeBlock"/>
        <w:keepLines/>
      </w:pPr>
      <w:r>
        <w:t>/scoreboard players get &lt;player&gt; ctb_kanto</w:t>
        <w:br/>
        <w:t>/scoreboard players get &lt;player&gt; ctb_kanto_e4</w:t>
        <w:br/>
        <w:t>/scoreboard players get &lt;player&gt; ctb_kanto_champ</w:t>
      </w:r>
    </w:p>
    <w:p>
      <w:pPr>
        <w:pStyle w:val="Heading2"/>
      </w:pPr>
      <w:r>
        <w:t>Option B - Add scoreboard rewards to the datapack</w:t>
      </w:r>
    </w:p>
    <w:p>
      <w:r>
        <w:t>If your advancements currently detect trainer victories but do not update a scoreboard, add a reward function to each milestone advancement. Because an advancement completes once, adding 1 in its reward function is a clean way to record progression.</w:t>
      </w:r>
    </w:p>
    <w:p>
      <w:r>
        <w:t>Example advancement fragment for a Kanto gym milestone:</w:t>
      </w:r>
    </w:p>
    <w:p>
      <w:pPr>
        <w:pStyle w:val="CodeBlock"/>
        <w:keepLines/>
      </w:pPr>
      <w:r>
        <w:t>{</w:t>
        <w:br/>
        <w:t xml:space="preserve">  "parent": "cobbleverse:trainer/kanto/previous_milestone",</w:t>
        <w:br/>
        <w:t xml:space="preserve">  "display": {</w:t>
        <w:br/>
        <w:t xml:space="preserve">    "title": {"translate": "advancements.cobbleverse.kanto.example"},</w:t>
        <w:br/>
        <w:t xml:space="preserve">    "description": {"translate": "advancements.cobbleverse.kanto.example.description"},</w:t>
        <w:br/>
        <w:t xml:space="preserve">    "icon": {"id": "minecraft:stone"},</w:t>
        <w:br/>
        <w:t xml:space="preserve">    "announce_to_chat": true,</w:t>
        <w:br/>
        <w:t xml:space="preserve">    "show_toast": true,</w:t>
        <w:br/>
        <w:t xml:space="preserve">    "hidden": false,</w:t>
        <w:br/>
        <w:t xml:space="preserve">    "frame": "goal"</w:t>
        <w:br/>
        <w:t xml:space="preserve">  },</w:t>
        <w:br/>
        <w:t xml:space="preserve">  "criteria": {</w:t>
        <w:br/>
        <w:t xml:space="preserve">    "trainer_defeated": {</w:t>
        <w:br/>
        <w:t xml:space="preserve">      "conditions": {</w:t>
        <w:br/>
        <w:t xml:space="preserve">        "trainer_ids": ["your_trainer_id"]</w:t>
        <w:br/>
        <w:t xml:space="preserve">      },</w:t>
        <w:br/>
        <w:t xml:space="preserve">      "trigger": "rctmod:defeat_count"</w:t>
        <w:br/>
        <w:t xml:space="preserve">    }</w:t>
        <w:br/>
        <w:t xml:space="preserve">  },</w:t>
        <w:br/>
        <w:t xml:space="preserve">  "requirements": [["trainer_defeated"]],</w:t>
        <w:br/>
        <w:t xml:space="preserve">  "rewards": {</w:t>
        <w:br/>
        <w:t xml:space="preserve">    "function": "cobbleverse:progress/kanto_gym"</w:t>
        <w:br/>
        <w:t xml:space="preserve">  }</w:t>
        <w:br/>
        <w:t>}</w:t>
      </w:r>
    </w:p>
    <w:p>
      <w:r>
        <w:t>Then create:</w:t>
      </w:r>
    </w:p>
    <w:p>
      <w:pPr>
        <w:pStyle w:val="CodeBlock"/>
        <w:keepLines/>
      </w:pPr>
      <w:r>
        <w:t>data/cobbleverse/function/progress/kanto_gym.mcfunction</w:t>
      </w:r>
    </w:p>
    <w:p>
      <w:r>
        <w:t>with:</w:t>
      </w:r>
    </w:p>
    <w:p>
      <w:pPr>
        <w:pStyle w:val="CodeBlock"/>
        <w:keepLines/>
      </w:pPr>
      <w:r>
        <w:t>scoreboard players add @s ctb_kanto 1</w:t>
      </w:r>
    </w:p>
    <w:p>
      <w:pPr>
        <w:pStyle w:val="Heading2"/>
      </w:pPr>
      <w:r>
        <w:t>Elite Four integration</w:t>
      </w:r>
    </w:p>
    <w:p>
      <w:r>
        <w:t>For each Elite Four advancement, point the reward at an Elite Four progress function. Each completed Elite Four member adds one:</w:t>
      </w:r>
    </w:p>
    <w:p>
      <w:pPr>
        <w:pStyle w:val="CodeBlock"/>
        <w:keepLines/>
      </w:pPr>
      <w:r>
        <w:t># data/cobbleverse/function/progress/kanto_e4.mcfunction</w:t>
        <w:br/>
        <w:t>scoreboard players add @s ctb_kanto_e4 1</w:t>
      </w:r>
    </w:p>
    <w:p>
      <w:pPr>
        <w:pStyle w:val="Heading2"/>
      </w:pPr>
      <w:r>
        <w:t>Champion integration</w:t>
      </w:r>
    </w:p>
    <w:p>
      <w:r>
        <w:t>When Blue is eventually allowed and the Champion advancement completes, set the Champion objective to 1:</w:t>
      </w:r>
    </w:p>
    <w:p>
      <w:pPr>
        <w:pStyle w:val="CodeBlock"/>
        <w:keepLines/>
      </w:pPr>
      <w:r>
        <w:t># data/cobbleverse/function/progress/kanto_champion.mcfunction</w:t>
        <w:br/>
        <w:t>scoreboard players set @s ctb_kanto_champ 1</w:t>
      </w:r>
    </w:p>
    <w:p>
      <w:pPr>
        <w:pStyle w:val="Heading2"/>
      </w:pPr>
      <w:r>
        <w:t>Creating the objectives</w:t>
      </w:r>
    </w:p>
    <w:p>
      <w:r>
        <w:t>If your datapack does not already create the objectives, add them to a one-time setup function or run these commands once as an admin:</w:t>
      </w:r>
    </w:p>
    <w:p>
      <w:pPr>
        <w:pStyle w:val="CodeBlock"/>
        <w:keepLines/>
      </w:pPr>
      <w:r>
        <w:t>scoreboard objectives add ctb_kanto dummy</w:t>
        <w:br/>
        <w:t>scoreboard objectives add ctb_kanto_e4 dummy</w:t>
        <w:br/>
        <w:t>scoreboard objectives add ctb_kanto_champ dummy</w:t>
      </w:r>
    </w:p>
    <w:p>
      <w:r>
        <w:t>Do not repeatedly run objective creation every tick. If the objectives already exist, keep using the existing ones.</w:t>
      </w:r>
    </w:p>
    <w:p>
      <w:pPr>
        <w:pStyle w:val="Heading1"/>
      </w:pPr>
      <w:r>
        <w:t>5. Creating Your Kanto Holograms</w:t>
      </w:r>
    </w:p>
    <w:p>
      <w:r>
        <w:t>Creating a CobbleBoard hologram automatically starts tracking its scoreboard objective. This means you do not need to run /cobbleboard track separately if you create the board first.</w:t>
      </w:r>
    </w:p>
    <w:p>
      <w:r>
        <w:t>Kanto Gym Challenge:</w:t>
      </w:r>
    </w:p>
    <w:p>
      <w:pPr>
        <w:pStyle w:val="CodeBlock"/>
        <w:keepLines/>
      </w:pPr>
      <w:r>
        <w:t>/cobbleboard board create kanto ctb_kanto -5828 64 4026 10</w:t>
        <w:br/>
        <w:t>/cobbleboard board title kanto 🏆 KANTO GYM CHALLENGE 🏆</w:t>
      </w:r>
    </w:p>
    <w:p>
      <w:r>
        <w:t>Kanto Elite Four:</w:t>
      </w:r>
    </w:p>
    <w:p>
      <w:pPr>
        <w:pStyle w:val="CodeBlock"/>
        <w:keepLines/>
      </w:pPr>
      <w:r>
        <w:t>/cobbleboard board create kanto_e4 ctb_kanto_e4 -5828 64 4034 10</w:t>
        <w:br/>
        <w:t>/cobbleboard board title kanto_e4 👑 KANTO LEAGUE 👑</w:t>
      </w:r>
    </w:p>
    <w:p>
      <w:r>
        <w:t>Kanto Champions:</w:t>
      </w:r>
    </w:p>
    <w:p>
      <w:pPr>
        <w:pStyle w:val="CodeBlock"/>
        <w:keepLines/>
      </w:pPr>
      <w:r>
        <w:t>/cobbleboard board create kanto_champ ctb_kanto_champ -5828 64 4030 10</w:t>
        <w:br/>
        <w:t>/cobbleboard board title kanto_champ ★ KANTO CHAMPIONS ★</w:t>
      </w:r>
    </w:p>
    <w:p>
      <w:r>
        <w:t>The coordinates above match the positions used in the previous DisplayScoreboard configuration. Adjust them if the new hologram needs to be shifted. The board is created in the dimension where the command is executed.</w:t>
      </w:r>
    </w:p>
    <w:p>
      <w:pPr>
        <w:pStyle w:val="Heading1"/>
      </w:pPr>
      <w:r>
        <w:t>6. Full Command Reference</w:t>
      </w:r>
    </w:p>
    <w:tbl>
      <w:tblPr>
        <w:tblStyle w:val="TableGrid"/>
        <w:tblW w:type="auto" w:w="0"/>
        <w:jc w:val="center"/>
        <w:tblLook w:firstColumn="1" w:firstRow="1" w:lastColumn="0" w:lastRow="0" w:noHBand="0" w:noVBand="1" w:val="04A0"/>
      </w:tblPr>
      <w:tblGrid>
        <w:gridCol w:w="5040"/>
        <w:gridCol w:w="4896"/>
      </w:tblGrid>
      <w:tr>
        <w:tc>
          <w:tcPr>
            <w:tcW w:type="dxa" w:w="5083"/>
            <w:shd w:fill="1F4E79"/>
          </w:tcPr>
          <w:p>
            <w:r>
              <w:rPr>
                <w:b/>
                <w:color w:val="FFFFFF"/>
              </w:rPr>
              <w:t>Command</w:t>
            </w:r>
          </w:p>
        </w:tc>
        <w:tc>
          <w:tcPr>
            <w:tcW w:type="dxa" w:w="5083"/>
            <w:shd w:fill="1F4E79"/>
          </w:tcPr>
          <w:p>
            <w:r>
              <w:rPr>
                <w:b/>
                <w:color w:val="FFFFFF"/>
              </w:rPr>
              <w:t>Purpose</w:t>
            </w:r>
          </w:p>
        </w:tc>
      </w:tr>
      <w:tr>
        <w:tc>
          <w:tcPr>
            <w:tcW w:type="dxa" w:w="5040"/>
          </w:tcPr>
          <w:p>
            <w:r>
              <w:rPr>
                <w:rFonts w:ascii="Consolas" w:hAnsi="Consolas"/>
                <w:sz w:val="16"/>
              </w:rPr>
              <w:t>/cobbleboard track &lt;objective&gt;</w:t>
            </w:r>
          </w:p>
        </w:tc>
        <w:tc>
          <w:tcPr>
            <w:tcW w:type="dxa" w:w="4896"/>
          </w:tcPr>
          <w:p>
            <w:r>
              <w:t>Begin tracking an existing scoreboard objective. Not required if a board creation already tracks it.</w:t>
            </w:r>
          </w:p>
        </w:tc>
      </w:tr>
      <w:tr>
        <w:tc>
          <w:tcPr>
            <w:tcW w:type="dxa" w:w="5040"/>
          </w:tcPr>
          <w:p>
            <w:r>
              <w:rPr>
                <w:rFonts w:ascii="Consolas" w:hAnsi="Consolas"/>
                <w:sz w:val="16"/>
              </w:rPr>
              <w:t>/cobbleboard standings &lt;objective&gt;</w:t>
            </w:r>
          </w:p>
        </w:tc>
        <w:tc>
          <w:tcPr>
            <w:tcW w:type="dxa" w:w="4896"/>
          </w:tcPr>
          <w:p>
            <w:r>
              <w:t>Print the complete ranked standings to the command source.</w:t>
            </w:r>
          </w:p>
        </w:tc>
      </w:tr>
      <w:tr>
        <w:tc>
          <w:tcPr>
            <w:tcW w:type="dxa" w:w="5040"/>
          </w:tcPr>
          <w:p>
            <w:r>
              <w:rPr>
                <w:rFonts w:ascii="Consolas" w:hAnsi="Consolas"/>
                <w:sz w:val="16"/>
              </w:rPr>
              <w:t>/cobbleboard rank &lt;objective&gt; &lt;player&gt; &lt;position&gt;</w:t>
            </w:r>
          </w:p>
        </w:tc>
        <w:tc>
          <w:tcPr>
            <w:tcW w:type="dxa" w:w="4896"/>
          </w:tcPr>
          <w:p>
            <w:r>
              <w:t>Insert a player at a manual display position without changing their score.</w:t>
            </w:r>
          </w:p>
        </w:tc>
      </w:tr>
      <w:tr>
        <w:tc>
          <w:tcPr>
            <w:tcW w:type="dxa" w:w="5040"/>
          </w:tcPr>
          <w:p>
            <w:r>
              <w:rPr>
                <w:rFonts w:ascii="Consolas" w:hAnsi="Consolas"/>
                <w:sz w:val="16"/>
              </w:rPr>
              <w:t>/cobbleboard rank &lt;objective&gt; &lt;player&gt; auto</w:t>
            </w:r>
          </w:p>
        </w:tc>
        <w:tc>
          <w:tcPr>
            <w:tcW w:type="dxa" w:w="4896"/>
          </w:tcPr>
          <w:p>
            <w:r>
              <w:t>Remove that player's manual override and return to automatic ranking.</w:t>
            </w:r>
          </w:p>
        </w:tc>
      </w:tr>
      <w:tr>
        <w:tc>
          <w:tcPr>
            <w:tcW w:type="dxa" w:w="5040"/>
          </w:tcPr>
          <w:p>
            <w:r>
              <w:rPr>
                <w:rFonts w:ascii="Consolas" w:hAnsi="Consolas"/>
                <w:sz w:val="16"/>
              </w:rPr>
              <w:t>/cobbleboard swap &lt;objective&gt; &lt;playerA&gt; &lt;playerB&gt;</w:t>
            </w:r>
          </w:p>
        </w:tc>
        <w:tc>
          <w:tcPr>
            <w:tcW w:type="dxa" w:w="4896"/>
          </w:tcPr>
          <w:p>
            <w:r>
              <w:t>Swap the current display positions of two recorded players.</w:t>
            </w:r>
          </w:p>
        </w:tc>
      </w:tr>
      <w:tr>
        <w:tc>
          <w:tcPr>
            <w:tcW w:type="dxa" w:w="5040"/>
          </w:tcPr>
          <w:p>
            <w:r>
              <w:rPr>
                <w:rFonts w:ascii="Consolas" w:hAnsi="Consolas"/>
                <w:sz w:val="16"/>
              </w:rPr>
              <w:t>/cobbleboard resetoverrides &lt;objective&gt;</w:t>
            </w:r>
          </w:p>
        </w:tc>
        <w:tc>
          <w:tcPr>
            <w:tcW w:type="dxa" w:w="4896"/>
          </w:tcPr>
          <w:p>
            <w:r>
              <w:t>Clear every manual rank override on the objective.</w:t>
            </w:r>
          </w:p>
        </w:tc>
      </w:tr>
      <w:tr>
        <w:tc>
          <w:tcPr>
            <w:tcW w:type="dxa" w:w="5040"/>
          </w:tcPr>
          <w:p>
            <w:r>
              <w:rPr>
                <w:rFonts w:ascii="Consolas" w:hAnsi="Consolas"/>
                <w:sz w:val="16"/>
              </w:rPr>
              <w:t>/cobbleboard board create &lt;id&gt; &lt;objective&gt; &lt;x&gt; &lt;y&gt; &lt;z&gt; [limit]</w:t>
            </w:r>
          </w:p>
        </w:tc>
        <w:tc>
          <w:tcPr>
            <w:tcW w:type="dxa" w:w="4896"/>
          </w:tcPr>
          <w:p>
            <w:r>
              <w:t>Create a persistent hologram. Default limit is 10; allowed range is 1-100.</w:t>
            </w:r>
          </w:p>
        </w:tc>
      </w:tr>
      <w:tr>
        <w:tc>
          <w:tcPr>
            <w:tcW w:type="dxa" w:w="5040"/>
          </w:tcPr>
          <w:p>
            <w:r>
              <w:rPr>
                <w:rFonts w:ascii="Consolas" w:hAnsi="Consolas"/>
                <w:sz w:val="16"/>
              </w:rPr>
              <w:t>/cobbleboard board title &lt;id&gt; &lt;title&gt;</w:t>
            </w:r>
          </w:p>
        </w:tc>
        <w:tc>
          <w:tcPr>
            <w:tcW w:type="dxa" w:w="4896"/>
          </w:tcPr>
          <w:p>
            <w:r>
              <w:t>Change the hologram title. The title may contain spaces.</w:t>
            </w:r>
          </w:p>
        </w:tc>
      </w:tr>
      <w:tr>
        <w:tc>
          <w:tcPr>
            <w:tcW w:type="dxa" w:w="5040"/>
          </w:tcPr>
          <w:p>
            <w:r>
              <w:rPr>
                <w:rFonts w:ascii="Consolas" w:hAnsi="Consolas"/>
                <w:sz w:val="16"/>
              </w:rPr>
              <w:t>/cobbleboard board limit &lt;id&gt; &lt;limit&gt;</w:t>
            </w:r>
          </w:p>
        </w:tc>
        <w:tc>
          <w:tcPr>
            <w:tcW w:type="dxa" w:w="4896"/>
          </w:tcPr>
          <w:p>
            <w:r>
              <w:t>Change how many ranked entries are displayed.</w:t>
            </w:r>
          </w:p>
        </w:tc>
      </w:tr>
      <w:tr>
        <w:tc>
          <w:tcPr>
            <w:tcW w:type="dxa" w:w="5040"/>
          </w:tcPr>
          <w:p>
            <w:r>
              <w:rPr>
                <w:rFonts w:ascii="Consolas" w:hAnsi="Consolas"/>
                <w:sz w:val="16"/>
              </w:rPr>
              <w:t>/cobbleboard board move &lt;id&gt; &lt;x&gt; &lt;y&gt; &lt;z&gt;</w:t>
            </w:r>
          </w:p>
        </w:tc>
        <w:tc>
          <w:tcPr>
            <w:tcW w:type="dxa" w:w="4896"/>
          </w:tcPr>
          <w:p>
            <w:r>
              <w:t>Move the board to coordinates in your current dimension.</w:t>
            </w:r>
          </w:p>
        </w:tc>
      </w:tr>
      <w:tr>
        <w:tc>
          <w:tcPr>
            <w:tcW w:type="dxa" w:w="5040"/>
          </w:tcPr>
          <w:p>
            <w:r>
              <w:rPr>
                <w:rFonts w:ascii="Consolas" w:hAnsi="Consolas"/>
                <w:sz w:val="16"/>
              </w:rPr>
              <w:t>/cobbleboard board refresh &lt;id&gt;</w:t>
            </w:r>
          </w:p>
        </w:tc>
        <w:tc>
          <w:tcPr>
            <w:tcW w:type="dxa" w:w="4896"/>
          </w:tcPr>
          <w:p>
            <w:r>
              <w:t>Immediately rebuild one board.</w:t>
            </w:r>
          </w:p>
        </w:tc>
      </w:tr>
      <w:tr>
        <w:tc>
          <w:tcPr>
            <w:tcW w:type="dxa" w:w="5040"/>
          </w:tcPr>
          <w:p>
            <w:r>
              <w:rPr>
                <w:rFonts w:ascii="Consolas" w:hAnsi="Consolas"/>
                <w:sz w:val="16"/>
              </w:rPr>
              <w:t>/cobbleboard board list</w:t>
            </w:r>
          </w:p>
        </w:tc>
        <w:tc>
          <w:tcPr>
            <w:tcW w:type="dxa" w:w="4896"/>
          </w:tcPr>
          <w:p>
            <w:r>
              <w:t>List configured CobbleBoard hologram IDs.</w:t>
            </w:r>
          </w:p>
        </w:tc>
      </w:tr>
      <w:tr>
        <w:tc>
          <w:tcPr>
            <w:tcW w:type="dxa" w:w="5040"/>
          </w:tcPr>
          <w:p>
            <w:r>
              <w:rPr>
                <w:rFonts w:ascii="Consolas" w:hAnsi="Consolas"/>
                <w:sz w:val="16"/>
              </w:rPr>
              <w:t>/cobbleboard board delete &lt;id&gt;</w:t>
            </w:r>
          </w:p>
        </w:tc>
        <w:tc>
          <w:tcPr>
            <w:tcW w:type="dxa" w:w="4896"/>
          </w:tcPr>
          <w:p>
            <w:r>
              <w:t>Delete a configured hologram.</w:t>
            </w:r>
          </w:p>
        </w:tc>
      </w:tr>
      <w:tr>
        <w:tc>
          <w:tcPr>
            <w:tcW w:type="dxa" w:w="5040"/>
          </w:tcPr>
          <w:p>
            <w:r>
              <w:rPr>
                <w:rFonts w:ascii="Consolas" w:hAnsi="Consolas"/>
              </w:rPr>
              <w:t>/cobbleboard board spacing &lt;id&gt; &lt;blocks&gt;</w:t>
            </w:r>
          </w:p>
        </w:tc>
        <w:tc>
          <w:tcPr>
            <w:tcW w:type="dxa" w:w="4896"/>
          </w:tcPr>
          <w:p>
            <w:r>
              <w:t>Set vertical spacing between leaderboard rows and refresh immediately.</w:t>
            </w:r>
          </w:p>
        </w:tc>
      </w:tr>
      <w:tr>
        <w:tc>
          <w:tcPr>
            <w:tcW w:type="dxa" w:w="5040"/>
          </w:tcPr>
          <w:p>
            <w:r>
              <w:rPr>
                <w:rFonts w:ascii="Consolas" w:hAnsi="Consolas"/>
              </w:rPr>
              <w:t>/cobbleboard board titlespacing &lt;id&gt; &lt;blocks&gt;</w:t>
            </w:r>
          </w:p>
        </w:tc>
        <w:tc>
          <w:tcPr>
            <w:tcW w:type="dxa" w:w="4896"/>
          </w:tcPr>
          <w:p>
            <w:r>
              <w:t>Set the gap between the title and first leaderboard row.</w:t>
            </w:r>
          </w:p>
        </w:tc>
      </w:tr>
      <w:tr>
        <w:tc>
          <w:tcPr>
            <w:tcW w:type="dxa" w:w="5040"/>
          </w:tcPr>
          <w:p>
            <w:r>
              <w:rPr>
                <w:rFonts w:ascii="Consolas" w:hAnsi="Consolas"/>
              </w:rPr>
              <w:t>/cobbleboard board color &lt;id&gt; title &lt;color&gt;</w:t>
            </w:r>
          </w:p>
        </w:tc>
        <w:tc>
          <w:tcPr>
            <w:tcW w:type="dxa" w:w="4896"/>
          </w:tcPr>
          <w:p>
            <w:r>
              <w:t>Set the title color.</w:t>
            </w:r>
          </w:p>
        </w:tc>
      </w:tr>
      <w:tr>
        <w:tc>
          <w:tcPr>
            <w:tcW w:type="dxa" w:w="5040"/>
          </w:tcPr>
          <w:p>
            <w:r>
              <w:rPr>
                <w:rFonts w:ascii="Consolas" w:hAnsi="Consolas"/>
              </w:rPr>
              <w:t>/cobbleboard board color &lt;id&gt; name &lt;color&gt;</w:t>
            </w:r>
          </w:p>
        </w:tc>
        <w:tc>
          <w:tcPr>
            <w:tcW w:type="dxa" w:w="4896"/>
          </w:tcPr>
          <w:p>
            <w:r>
              <w:t>Set player-name color.</w:t>
            </w:r>
          </w:p>
        </w:tc>
      </w:tr>
      <w:tr>
        <w:tc>
          <w:tcPr>
            <w:tcW w:type="dxa" w:w="5040"/>
          </w:tcPr>
          <w:p>
            <w:r>
              <w:rPr>
                <w:rFonts w:ascii="Consolas" w:hAnsi="Consolas"/>
              </w:rPr>
              <w:t>/cobbleboard board color &lt;id&gt; score &lt;color&gt;</w:t>
            </w:r>
          </w:p>
        </w:tc>
        <w:tc>
          <w:tcPr>
            <w:tcW w:type="dxa" w:w="4896"/>
          </w:tcPr>
          <w:p>
            <w:r>
              <w:t>Set objective-score color.</w:t>
            </w:r>
          </w:p>
        </w:tc>
      </w:tr>
      <w:tr>
        <w:tc>
          <w:tcPr>
            <w:tcW w:type="dxa" w:w="5040"/>
          </w:tcPr>
          <w:p>
            <w:r>
              <w:rPr>
                <w:rFonts w:ascii="Consolas" w:hAnsi="Consolas"/>
              </w:rPr>
              <w:t>/cobbleboard board info &lt;id&gt;</w:t>
            </w:r>
          </w:p>
        </w:tc>
        <w:tc>
          <w:tcPr>
            <w:tcW w:type="dxa" w:w="4896"/>
          </w:tcPr>
          <w:p>
            <w:r>
              <w:t>Show board position, limit, spacing, and current colors.</w:t>
            </w:r>
          </w:p>
        </w:tc>
      </w:tr>
      <w:tr>
        <w:tc>
          <w:tcPr>
            <w:tcW w:type="dxa" w:w="5040"/>
          </w:tcPr>
          <w:p>
            <w:r>
              <w:rPr>
                <w:rFonts w:ascii="Consolas" w:hAnsi="Consolas"/>
              </w:rPr>
              <w:t>/cobbleboard board resetstyle &lt;id&gt;</w:t>
            </w:r>
          </w:p>
        </w:tc>
        <w:tc>
          <w:tcPr>
            <w:tcW w:type="dxa" w:w="4896"/>
          </w:tcPr>
          <w:p>
            <w:r>
              <w:t>Restore the v0.3.1 default theme and spacing.</w:t>
            </w:r>
          </w:p>
        </w:tc>
      </w:tr>
    </w:tbl>
    <w:p>
      <w:pPr>
        <w:pStyle w:val="Heading1"/>
      </w:pPr>
      <w:r>
        <w:t>7. Styling and Display Controls</w:t>
      </w:r>
    </w:p>
    <w:p>
      <w:r>
        <w:t>CobbleBoard 0.3.1 adds persistent in-game styling controls. Style changes save to config/cobbleboard-displays.json and refresh the hologram immediately; you do not need to recreate the board.</w:t>
      </w:r>
    </w:p>
    <w:p>
      <w:pPr>
        <w:pStyle w:val="Heading2"/>
      </w:pPr>
      <w:r>
        <w:t>Default v0.3.1 theme</w:t>
      </w:r>
    </w:p>
    <w:p>
      <w:pPr>
        <w:pStyle w:val="ListBullet"/>
      </w:pPr>
      <w:r>
        <w:t>Title: yellow.</w:t>
      </w:r>
    </w:p>
    <w:p>
      <w:pPr>
        <w:pStyle w:val="ListBullet"/>
      </w:pPr>
      <w:r>
        <w:t>Player names: aqua (light blue).</w:t>
      </w:r>
    </w:p>
    <w:p>
      <w:pPr>
        <w:pStyle w:val="ListBullet"/>
      </w:pPr>
      <w:r>
        <w:t>Objective score numbers: red.</w:t>
      </w:r>
    </w:p>
    <w:p>
      <w:pPr>
        <w:pStyle w:val="ListBullet"/>
      </w:pPr>
      <w:r>
        <w:t>1st-place rank number: gold.</w:t>
      </w:r>
    </w:p>
    <w:p>
      <w:pPr>
        <w:pStyle w:val="ListBullet"/>
      </w:pPr>
      <w:r>
        <w:t>2nd-place rank number: light purple.</w:t>
      </w:r>
    </w:p>
    <w:p>
      <w:pPr>
        <w:pStyle w:val="ListBullet"/>
      </w:pPr>
      <w:r>
        <w:t>3rd-place rank number: dark red.</w:t>
      </w:r>
    </w:p>
    <w:p>
      <w:pPr>
        <w:pStyle w:val="ListBullet"/>
      </w:pPr>
      <w:r>
        <w:t>4th place and below: gray.</w:t>
      </w:r>
    </w:p>
    <w:p>
      <w:pPr>
        <w:pStyle w:val="ListBullet"/>
      </w:pPr>
      <w:r>
        <w:t>Manual ranking overrides do not show an asterisk (*) on the public hologram.</w:t>
      </w:r>
    </w:p>
    <w:p>
      <w:pPr>
        <w:pStyle w:val="Heading2"/>
      </w:pPr>
      <w:r>
        <w:t>Spacing commands</w:t>
      </w:r>
    </w:p>
    <w:p>
      <w:pPr>
        <w:pStyle w:val="CodeBlock"/>
      </w:pPr>
      <w:r>
        <w:t>/cobbleboard board spacing kanto 0.38</w:t>
        <w:br/>
        <w:t>/cobbleboard board titlespacing kanto 0.50</w:t>
      </w:r>
    </w:p>
    <w:p>
      <w:r>
        <w:t>The spacing values are measured in blocks. Increase line spacing when the board is viewed from below and the rows visually overlap.</w:t>
      </w:r>
    </w:p>
    <w:p>
      <w:pPr>
        <w:pStyle w:val="Heading2"/>
      </w:pPr>
      <w:r>
        <w:t>Color commands</w:t>
      </w:r>
    </w:p>
    <w:p>
      <w:pPr>
        <w:pStyle w:val="CodeBlock"/>
      </w:pPr>
      <w:r>
        <w:t>/cobbleboard board color kanto title yellow</w:t>
        <w:br/>
        <w:t>/cobbleboard board color kanto name aqua</w:t>
        <w:br/>
        <w:t>/cobbleboard board color kanto score red</w:t>
      </w:r>
    </w:p>
    <w:p>
      <w:r>
        <w:t>Use Minecraft named formatting colors such as yellow, aqua, red, gold, light_purple, dark_red, gray, green, blue, and white.</w:t>
      </w:r>
    </w:p>
    <w:p>
      <w:pPr>
        <w:pStyle w:val="Heading2"/>
      </w:pPr>
      <w:r>
        <w:t>Inspect or reset a board style</w:t>
      </w:r>
    </w:p>
    <w:p>
      <w:pPr>
        <w:pStyle w:val="CodeBlock"/>
      </w:pPr>
      <w:r>
        <w:t>/cobbleboard board info kanto</w:t>
        <w:br/>
        <w:t>/cobbleboard board resetstyle kanto</w:t>
      </w:r>
    </w:p>
    <w:p>
      <w:r>
        <w:t>resetstyle restores the v0.3.1 defaults: yellow title, aqua names, red scores, and the default spacing values.</w:t>
      </w:r>
    </w:p>
    <w:p>
      <w:pPr>
        <w:pStyle w:val="Heading1"/>
      </w:pPr>
      <w:r>
        <w:t>8. Manual Standings Management</w:t>
      </w:r>
    </w:p>
    <w:p>
      <w:r>
        <w:t>Example: Kenneth should be displayed at #2 even though automatic ranking puts him elsewhere:</w:t>
      </w:r>
    </w:p>
    <w:p>
      <w:pPr>
        <w:pStyle w:val="CodeBlock"/>
        <w:keepLines/>
      </w:pPr>
      <w:r>
        <w:t>/cobbleboard rank ctb_kanto Kenneth 2</w:t>
      </w:r>
    </w:p>
    <w:p>
      <w:r>
        <w:t>Return Kenneth to score + first-to-achieve ranking:</w:t>
      </w:r>
    </w:p>
    <w:p>
      <w:pPr>
        <w:pStyle w:val="CodeBlock"/>
        <w:keepLines/>
      </w:pPr>
      <w:r>
        <w:t>/cobbleboard rank ctb_kanto Kenneth auto</w:t>
      </w:r>
    </w:p>
    <w:p>
      <w:r>
        <w:t>Swap two players:</w:t>
      </w:r>
    </w:p>
    <w:p>
      <w:pPr>
        <w:pStyle w:val="CodeBlock"/>
        <w:keepLines/>
      </w:pPr>
      <w:r>
        <w:t>/cobbleboard swap ctb_kanto Kenneth Alex</w:t>
      </w:r>
    </w:p>
    <w:p>
      <w:r>
        <w:t>Remove all manual overrides:</w:t>
      </w:r>
    </w:p>
    <w:p>
      <w:pPr>
        <w:pStyle w:val="CodeBlock"/>
        <w:keepLines/>
      </w:pPr>
      <w:r>
        <w:t>/cobbleboard resetoverrides ctb_kanto</w:t>
      </w:r>
    </w:p>
    <w:p>
      <w:r>
        <w:t>Manual ranking changes the visible order only. It does not change ctb_kanto, ctb_kanto_e4, or ctb_kanto_champ.</w:t>
      </w:r>
    </w:p>
    <w:p>
      <w:pPr>
        <w:pStyle w:val="Heading1"/>
      </w:pPr>
      <w:r>
        <w:t>9. Persistence and Files</w:t>
      </w:r>
    </w:p>
    <w:tbl>
      <w:tblPr>
        <w:tblStyle w:val="TableGrid"/>
        <w:tblW w:type="auto" w:w="0"/>
        <w:jc w:val="center"/>
        <w:tblLook w:firstColumn="1" w:firstRow="1" w:lastColumn="0" w:lastRow="0" w:noHBand="0" w:noVBand="1" w:val="04A0"/>
      </w:tblPr>
      <w:tblGrid>
        <w:gridCol w:w="5083"/>
        <w:gridCol w:w="5083"/>
      </w:tblGrid>
      <w:tr>
        <w:tc>
          <w:tcPr>
            <w:tcW w:type="dxa" w:w="5083"/>
            <w:shd w:fill="1F4E79"/>
          </w:tcPr>
          <w:p>
            <w:r>
              <w:rPr>
                <w:b/>
                <w:color w:val="FFFFFF"/>
              </w:rPr>
              <w:t>File</w:t>
            </w:r>
          </w:p>
        </w:tc>
        <w:tc>
          <w:tcPr>
            <w:tcW w:type="dxa" w:w="5083"/>
            <w:shd w:fill="1F4E79"/>
          </w:tcPr>
          <w:p>
            <w:r>
              <w:rPr>
                <w:b/>
                <w:color w:val="FFFFFF"/>
              </w:rPr>
              <w:t>What it stores</w:t>
            </w:r>
          </w:p>
        </w:tc>
      </w:tr>
      <w:tr>
        <w:tc>
          <w:tcPr>
            <w:tcW w:type="dxa" w:w="5083"/>
          </w:tcPr>
          <w:p>
            <w:r>
              <w:t>config/cobbleboard-rankings.json</w:t>
            </w:r>
          </w:p>
        </w:tc>
        <w:tc>
          <w:tcPr>
            <w:tcW w:type="dxa" w:w="5083"/>
          </w:tcPr>
          <w:p>
            <w:r>
              <w:t>Tracked objectives, player scores, first-to-achieve order, and manual rank overrides.</w:t>
            </w:r>
          </w:p>
        </w:tc>
      </w:tr>
      <w:tr>
        <w:tc>
          <w:tcPr>
            <w:tcW w:type="dxa" w:w="5083"/>
          </w:tcPr>
          <w:p>
            <w:r>
              <w:t>config/cobbleboard-displays.json</w:t>
            </w:r>
          </w:p>
        </w:tc>
        <w:tc>
          <w:tcPr>
            <w:tcW w:type="dxa" w:w="5083"/>
          </w:tcPr>
          <w:p>
            <w:r>
              <w:t>Board IDs, objective names, titles, dimensions, coordinates, and display limits.</w:t>
            </w:r>
          </w:p>
        </w:tc>
      </w:tr>
    </w:tbl>
    <w:p>
      <w:r>
        <w:t>Back up these two files with the rest of the server configuration. A normal server restart should preserve standings and boards.</w:t>
      </w:r>
    </w:p>
    <w:p>
      <w:pPr>
        <w:pStyle w:val="Heading1"/>
      </w:pPr>
      <w:r>
        <w:t>10. Recommended Deployment Procedure</w:t>
      </w:r>
    </w:p>
    <w:p>
      <w:pPr>
        <w:pStyle w:val="ListNumber"/>
      </w:pPr>
      <w:r>
        <w:t>Back up the world, datapacks, config folder, and mods folder.</w:t>
      </w:r>
    </w:p>
    <w:p>
      <w:pPr>
        <w:pStyle w:val="ListNumber"/>
      </w:pPr>
      <w:r>
        <w:t>Confirm the ctb_kanto, ctb_kanto_e4, and ctb_kanto_champ objectives exist.</w:t>
      </w:r>
    </w:p>
    <w:p>
      <w:pPr>
        <w:pStyle w:val="ListNumber"/>
      </w:pPr>
      <w:r>
        <w:t>Confirm your datapack changes those objectives when the intended milestones complete.</w:t>
      </w:r>
    </w:p>
    <w:p>
      <w:pPr>
        <w:pStyle w:val="ListNumber"/>
      </w:pPr>
      <w:r>
        <w:t>Install the regular CobbleBoard JAR and restart the server.</w:t>
      </w:r>
    </w:p>
    <w:p>
      <w:pPr>
        <w:pStyle w:val="ListNumber"/>
      </w:pPr>
      <w:r>
        <w:t>Create the Kanto holograms before players continue progression. Board creation automatically enables tracking.</w:t>
      </w:r>
    </w:p>
    <w:p>
      <w:pPr>
        <w:pStyle w:val="ListNumber"/>
      </w:pPr>
      <w:r>
        <w:t>Run /cobbleboard standings ctb_kanto and confirm current players appear.</w:t>
      </w:r>
    </w:p>
    <w:p>
      <w:pPr>
        <w:pStyle w:val="ListNumber"/>
      </w:pPr>
      <w:r>
        <w:t>If historical tied players are initially in the wrong order, correct them once with /cobbleboard rank or /cobbleboard swap.</w:t>
      </w:r>
    </w:p>
    <w:p>
      <w:pPr>
        <w:pStyle w:val="ListNumber"/>
      </w:pPr>
      <w:r>
        <w:t>Have one test player complete a new milestone and confirm the score changes.</w:t>
      </w:r>
    </w:p>
    <w:p>
      <w:pPr>
        <w:pStyle w:val="ListNumber"/>
      </w:pPr>
      <w:r>
        <w:t>Have a second player reach the same milestone later and confirm the first player remains ahead.</w:t>
      </w:r>
    </w:p>
    <w:p>
      <w:pPr>
        <w:pStyle w:val="ListNumber"/>
      </w:pPr>
      <w:r>
        <w:t>Restart the server and verify the same order is preserved.</w:t>
      </w:r>
    </w:p>
    <w:p>
      <w:pPr>
        <w:pStyle w:val="Heading1"/>
      </w:pPr>
      <w:r>
        <w:t>11. Troubleshooting</w:t>
      </w:r>
    </w:p>
    <w:tbl>
      <w:tblPr>
        <w:tblStyle w:val="TableGrid"/>
        <w:tblW w:type="auto" w:w="0"/>
        <w:jc w:val="center"/>
        <w:tblLook w:firstColumn="1" w:firstRow="1" w:lastColumn="0" w:lastRow="0" w:noHBand="0" w:noVBand="1" w:val="04A0"/>
      </w:tblPr>
      <w:tblGrid>
        <w:gridCol w:w="5083"/>
        <w:gridCol w:w="5083"/>
      </w:tblGrid>
      <w:tr>
        <w:tc>
          <w:tcPr>
            <w:tcW w:type="dxa" w:w="5083"/>
            <w:shd w:fill="C62828"/>
          </w:tcPr>
          <w:p>
            <w:r>
              <w:rPr>
                <w:b/>
                <w:color w:val="FFFFFF"/>
              </w:rPr>
              <w:t>Problem</w:t>
            </w:r>
          </w:p>
        </w:tc>
        <w:tc>
          <w:tcPr>
            <w:tcW w:type="dxa" w:w="5083"/>
            <w:shd w:fill="C62828"/>
          </w:tcPr>
          <w:p>
            <w:r>
              <w:rPr>
                <w:b/>
                <w:color w:val="FFFFFF"/>
              </w:rPr>
              <w:t>Check / Fix</w:t>
            </w:r>
          </w:p>
        </w:tc>
      </w:tr>
      <w:tr>
        <w:tc>
          <w:tcPr>
            <w:tcW w:type="dxa" w:w="5083"/>
          </w:tcPr>
          <w:p>
            <w:r>
              <w:t>Board says objective is unknown</w:t>
            </w:r>
          </w:p>
        </w:tc>
        <w:tc>
          <w:tcPr>
            <w:tcW w:type="dxa" w:w="5083"/>
          </w:tcPr>
          <w:p>
            <w:r>
              <w:t>Create the scoreboard objective first and verify its exact spelling.</w:t>
            </w:r>
          </w:p>
        </w:tc>
      </w:tr>
      <w:tr>
        <w:tc>
          <w:tcPr>
            <w:tcW w:type="dxa" w:w="5083"/>
          </w:tcPr>
          <w:p>
            <w:r>
              <w:t>Player is missing</w:t>
            </w:r>
          </w:p>
        </w:tc>
        <w:tc>
          <w:tcPr>
            <w:tcW w:type="dxa" w:w="5083"/>
          </w:tcPr>
          <w:p>
            <w:r>
              <w:t>The player needs a scoreboard entry on that objective. Check with /scoreboard players get &lt;player&gt; &lt;objective&gt;.</w:t>
            </w:r>
          </w:p>
        </w:tc>
      </w:tr>
      <w:tr>
        <w:tc>
          <w:tcPr>
            <w:tcW w:type="dxa" w:w="5083"/>
          </w:tcPr>
          <w:p>
            <w:r>
              <w:t>Tie order is wrong on first install</w:t>
            </w:r>
          </w:p>
        </w:tc>
        <w:tc>
          <w:tcPr>
            <w:tcW w:type="dxa" w:w="5083"/>
          </w:tcPr>
          <w:p>
            <w:r>
              <w:t>CobbleBoard cannot reconstruct history from before tracking began. Use a manual rank/swap once.</w:t>
            </w:r>
          </w:p>
        </w:tc>
      </w:tr>
      <w:tr>
        <w:tc>
          <w:tcPr>
            <w:tcW w:type="dxa" w:w="5083"/>
          </w:tcPr>
          <w:p>
            <w:r>
              <w:t>Board does not update instantly</w:t>
            </w:r>
          </w:p>
        </w:tc>
        <w:tc>
          <w:tcPr>
            <w:tcW w:type="dxa" w:w="5083"/>
          </w:tcPr>
          <w:p>
            <w:r>
              <w:t>Boards auto-refresh every 5 seconds. Use /cobbleboard board refresh &lt;id&gt; for an immediate rebuild.</w:t>
            </w:r>
          </w:p>
        </w:tc>
      </w:tr>
      <w:tr>
        <w:tc>
          <w:tcPr>
            <w:tcW w:type="dxa" w:w="5083"/>
          </w:tcPr>
          <w:p>
            <w:r>
              <w:t>Manual order is no longer wanted</w:t>
            </w:r>
          </w:p>
        </w:tc>
        <w:tc>
          <w:tcPr>
            <w:tcW w:type="dxa" w:w="5083"/>
          </w:tcPr>
          <w:p>
            <w:r>
              <w:t>Use /cobbleboard rank &lt;objective&gt; &lt;player&gt; auto or resetoverrides.</w:t>
            </w:r>
          </w:p>
        </w:tc>
      </w:tr>
      <w:tr>
        <w:tc>
          <w:tcPr>
            <w:tcW w:type="dxa" w:w="5083"/>
          </w:tcPr>
          <w:p>
            <w:r>
              <w:t>Datapack advancement completes but score stays unchanged</w:t>
            </w:r>
          </w:p>
        </w:tc>
        <w:tc>
          <w:tcPr>
            <w:tcW w:type="dxa" w:w="5083"/>
          </w:tcPr>
          <w:p>
            <w:r>
              <w:t>Verify the advancement has a rewards.function entry and that the referenced .mcfunction path is correct.</w:t>
            </w:r>
          </w:p>
        </w:tc>
      </w:tr>
      <w:tr>
        <w:tc>
          <w:tcPr>
            <w:tcW w:type="dxa" w:w="5083"/>
          </w:tcPr>
          <w:p>
            <w:r>
              <w:t>Scores increase twice</w:t>
            </w:r>
          </w:p>
        </w:tc>
        <w:tc>
          <w:tcPr>
            <w:tcW w:type="dxa" w:w="5083"/>
          </w:tcPr>
          <w:p>
            <w:r>
              <w:t>Make sure only one progression path adds the score. Do not add a reward function if your existing datapack already increments the same objective.</w:t>
            </w:r>
          </w:p>
        </w:tc>
      </w:tr>
    </w:tbl>
    <w:p>
      <w:pPr>
        <w:pStyle w:val="Heading1"/>
      </w:pPr>
      <w:r>
        <w:t>12. Quick Test Script</w:t>
      </w:r>
    </w:p>
    <w:p>
      <w:r>
        <w:t>On a development server, create fake scoreboard players to verify ordering without connecting Minecraft clients:</w:t>
      </w:r>
    </w:p>
    <w:p>
      <w:pPr>
        <w:pStyle w:val="CodeBlock"/>
        <w:keepLines/>
      </w:pPr>
      <w:r>
        <w:t>scoreboard objectives add ctb_kanto dummy</w:t>
        <w:br/>
        <w:t>cobbleboard track ctb_kanto</w:t>
        <w:br/>
        <w:br/>
        <w:t>scoreboard players set Kenneth ctb_kanto 7</w:t>
        <w:br/>
        <w:t>scoreboard players set Alex ctb_kanto 7</w:t>
        <w:br/>
        <w:br/>
        <w:t># Wait at least one second between milestone changes:</w:t>
        <w:br/>
        <w:t>scoreboard players set Kenneth ctb_kanto 8</w:t>
        <w:br/>
        <w:t>scoreboard players set Alex ctb_kanto 8</w:t>
        <w:br/>
        <w:br/>
        <w:t>cobbleboard standings ctb_kanto</w:t>
      </w:r>
    </w:p>
    <w:p>
      <w:r>
        <w:t>Expected:</w:t>
      </w:r>
    </w:p>
    <w:p>
      <w:pPr>
        <w:pStyle w:val="CodeBlock"/>
        <w:keepLines/>
      </w:pPr>
      <w:r>
        <w:t>1. Kenneth — 8</w:t>
        <w:br/>
        <w:t>2. Alex — 8</w:t>
      </w:r>
    </w:p>
    <w:p>
      <w:r>
        <w:t>Then make Alex reach the next score first, wait at least one second, and make Kenneth reach it second. The order should reverse at the new milestone.</w:t>
      </w:r>
    </w:p>
    <w:p>
      <w:pPr>
        <w:pStyle w:val="CodeBlock"/>
        <w:keepLines/>
      </w:pPr>
      <w:r>
        <w:t>scoreboard players set Alex ctb_kanto 9</w:t>
        <w:br/>
        <w:t>scoreboard players set Kenneth ctb_kanto 9</w:t>
        <w:br/>
        <w:t>cobbleboard standings ctb_kanto</w:t>
        <w:br/>
        <w:br/>
        <w:t>Expected:</w:t>
        <w:br/>
        <w:t>1. Alex — 9</w:t>
        <w:br/>
        <w:t>2. Kenneth — 9</w:t>
      </w:r>
    </w:p>
    <w:p>
      <w:pPr>
        <w:pStyle w:val="Heading1"/>
      </w:pPr>
      <w:r>
        <w:t>13. Kanto Checklist</w:t>
      </w:r>
    </w:p>
    <w:p>
      <w:r>
        <w:rPr>
          <w:b/>
        </w:rPr>
        <w:t xml:space="preserve">☐ </w:t>
      </w:r>
      <w:r>
        <w:t>ctb_kanto exists and updates once per gym milestone.</w:t>
      </w:r>
    </w:p>
    <w:p>
      <w:r>
        <w:rPr>
          <w:b/>
        </w:rPr>
        <w:t xml:space="preserve">☐ </w:t>
      </w:r>
      <w:r>
        <w:t>ctb_kanto_e4 exists and updates once per Elite Four member.</w:t>
      </w:r>
    </w:p>
    <w:p>
      <w:r>
        <w:rPr>
          <w:b/>
        </w:rPr>
        <w:t xml:space="preserve">☐ </w:t>
      </w:r>
      <w:r>
        <w:t>ctb_kanto_champ exists and updates when Champion Blue is completed.</w:t>
      </w:r>
    </w:p>
    <w:p>
      <w:r>
        <w:rPr>
          <w:b/>
        </w:rPr>
        <w:t xml:space="preserve">☐ </w:t>
      </w:r>
      <w:r>
        <w:t>CobbleBoard JAR is installed server-side.</w:t>
      </w:r>
    </w:p>
    <w:p>
      <w:r>
        <w:rPr>
          <w:b/>
        </w:rPr>
        <w:t xml:space="preserve">☐ </w:t>
      </w:r>
      <w:r>
        <w:t>Kanto boards are created before progression resumes.</w:t>
      </w:r>
    </w:p>
    <w:p>
      <w:r>
        <w:rPr>
          <w:b/>
        </w:rPr>
        <w:t xml:space="preserve">☐ </w:t>
      </w:r>
      <w:r>
        <w:t>Top 10 limit is configured.</w:t>
      </w:r>
    </w:p>
    <w:p>
      <w:r>
        <w:rPr>
          <w:b/>
        </w:rPr>
        <w:t xml:space="preserve">☐ </w:t>
      </w:r>
      <w:r>
        <w:t>Existing historical ties have been manually corrected if necessary.</w:t>
      </w:r>
    </w:p>
    <w:p>
      <w:r>
        <w:rPr>
          <w:b/>
        </w:rPr>
        <w:t xml:space="preserve">☐ </w:t>
      </w:r>
      <w:r>
        <w:t>A new tied milestone has been tested.</w:t>
      </w:r>
    </w:p>
    <w:p>
      <w:r>
        <w:rPr>
          <w:b/>
        </w:rPr>
        <w:t xml:space="preserve">☐ </w:t>
      </w:r>
      <w:r>
        <w:t>Restart persistence has been tested.</w:t>
      </w:r>
    </w:p>
    <w:p>
      <w:r>
        <w:rPr>
          <w:b/>
        </w:rPr>
        <w:t xml:space="preserve">☐ </w:t>
      </w:r>
      <w:r>
        <w:t>config/cobbleboard-rankings.json and config/cobbleboard-displays.json are included in backups.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Server-side Fabric 1.21.1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CobbleBoard 0.3.1 • Cobbleverse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